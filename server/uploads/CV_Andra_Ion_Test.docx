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Andra Ion</w:t>
      </w:r>
    </w:p>
    <w:p>
      <w:r>
        <w:t>Skills: Public Relations, Audio Engineering, Copywriting, Fast typing, Bilingual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