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Irina Ciobanu</w:t>
      </w:r>
    </w:p>
    <w:p>
      <w:r>
        <w:t>Skills: Voice-over, Social Media Management, Script Writing, OBS Studio, Public Speaking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