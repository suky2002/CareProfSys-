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Mihnea Popescu</w:t>
      </w:r>
    </w:p>
    <w:p>
      <w:r>
        <w:t>Skills: Video Editing, Camera Operation, Live Switching, Studio Lighting, Basic Color Grading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